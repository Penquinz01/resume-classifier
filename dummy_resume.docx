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Senior Frontend Developer</w:t>
      </w:r>
    </w:p>
    <w:p>
      <w:r>
        <w:t>Experienced Frontend Developer specializing in React, Next.js, TypeScript, HTML, CSS, Tailwind CSS, and user interface design.</w:t>
      </w:r>
    </w:p>
    <w:p>
      <w:r>
        <w:t>Skills: React, Next.js, TypeScript, Tailwind, CSS, JavaScript, HTML,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